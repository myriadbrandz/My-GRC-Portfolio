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My GRC Portfolio</w:t>
      </w:r>
    </w:p>
    <w:p>
      <w:r>
        <w:t>Portfolio project simulating GRC work for CyberTech Nexus, a mock fintech organization.</w:t>
      </w:r>
    </w:p>
    <w:p>
      <w:r>
        <w:t>Includes risk register, policies, and audit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